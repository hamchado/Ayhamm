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Hello in All Languages / مرحبا بكل اللغات</w:t>
      </w:r>
    </w:p>
    <w:p/>
    <w:p>
      <w:r>
        <w:rPr>
          <w:b/>
          <w:sz w:val="24"/>
        </w:rPr>
        <w:t xml:space="preserve">Arabic / العربية: </w:t>
      </w:r>
      <w:r>
        <w:rPr>
          <w:color w:val="2E75B6"/>
          <w:sz w:val="28"/>
        </w:rPr>
        <w:t>مرحبا</w:t>
      </w:r>
    </w:p>
    <w:p>
      <w:r>
        <w:rPr>
          <w:b/>
          <w:sz w:val="24"/>
        </w:rPr>
        <w:t xml:space="preserve">English: </w:t>
      </w:r>
      <w:r>
        <w:rPr>
          <w:color w:val="2E75B6"/>
          <w:sz w:val="28"/>
        </w:rPr>
        <w:t>Hello</w:t>
      </w:r>
    </w:p>
    <w:p>
      <w:r>
        <w:rPr>
          <w:b/>
          <w:sz w:val="24"/>
        </w:rPr>
        <w:t xml:space="preserve">Spanish / Español: </w:t>
      </w:r>
      <w:r>
        <w:rPr>
          <w:color w:val="2E75B6"/>
          <w:sz w:val="28"/>
        </w:rPr>
        <w:t>Hola</w:t>
      </w:r>
    </w:p>
    <w:p>
      <w:r>
        <w:rPr>
          <w:b/>
          <w:sz w:val="24"/>
        </w:rPr>
        <w:t xml:space="preserve">French / Français: </w:t>
      </w:r>
      <w:r>
        <w:rPr>
          <w:color w:val="2E75B6"/>
          <w:sz w:val="28"/>
        </w:rPr>
        <w:t>Bonjour</w:t>
      </w:r>
    </w:p>
    <w:p>
      <w:r>
        <w:rPr>
          <w:b/>
          <w:sz w:val="24"/>
        </w:rPr>
        <w:t xml:space="preserve">German / Deutsch: </w:t>
      </w:r>
      <w:r>
        <w:rPr>
          <w:color w:val="2E75B6"/>
          <w:sz w:val="28"/>
        </w:rPr>
        <w:t>Hallo</w:t>
      </w:r>
    </w:p>
    <w:p>
      <w:r>
        <w:rPr>
          <w:b/>
          <w:sz w:val="24"/>
        </w:rPr>
        <w:t xml:space="preserve">Italian / Italiano: </w:t>
      </w:r>
      <w:r>
        <w:rPr>
          <w:color w:val="2E75B6"/>
          <w:sz w:val="28"/>
        </w:rPr>
        <w:t>Ciao</w:t>
      </w:r>
    </w:p>
    <w:p>
      <w:r>
        <w:rPr>
          <w:b/>
          <w:sz w:val="24"/>
        </w:rPr>
        <w:t xml:space="preserve">Portuguese / Português: </w:t>
      </w:r>
      <w:r>
        <w:rPr>
          <w:color w:val="2E75B6"/>
          <w:sz w:val="28"/>
        </w:rPr>
        <w:t>Olá</w:t>
      </w:r>
    </w:p>
    <w:p>
      <w:r>
        <w:rPr>
          <w:b/>
          <w:sz w:val="24"/>
        </w:rPr>
        <w:t xml:space="preserve">Russian / Русский: </w:t>
      </w:r>
      <w:r>
        <w:rPr>
          <w:color w:val="2E75B6"/>
          <w:sz w:val="28"/>
        </w:rPr>
        <w:t>Привет</w:t>
      </w:r>
    </w:p>
    <w:p>
      <w:r>
        <w:rPr>
          <w:b/>
          <w:sz w:val="24"/>
        </w:rPr>
        <w:t xml:space="preserve">Chinese (Mandarin) / 中文: </w:t>
      </w:r>
      <w:r>
        <w:rPr>
          <w:color w:val="2E75B6"/>
          <w:sz w:val="28"/>
        </w:rPr>
        <w:t>你好</w:t>
      </w:r>
    </w:p>
    <w:p>
      <w:r>
        <w:rPr>
          <w:b/>
          <w:sz w:val="24"/>
        </w:rPr>
        <w:t xml:space="preserve">Japanese / 日本語: </w:t>
      </w:r>
      <w:r>
        <w:rPr>
          <w:color w:val="2E75B6"/>
          <w:sz w:val="28"/>
        </w:rPr>
        <w:t>こんにちは</w:t>
      </w:r>
    </w:p>
    <w:p>
      <w:r>
        <w:rPr>
          <w:b/>
          <w:sz w:val="24"/>
        </w:rPr>
        <w:t xml:space="preserve">Korean / 한국어: </w:t>
      </w:r>
      <w:r>
        <w:rPr>
          <w:color w:val="2E75B6"/>
          <w:sz w:val="28"/>
        </w:rPr>
        <w:t>안녕하세요</w:t>
      </w:r>
    </w:p>
    <w:p>
      <w:r>
        <w:rPr>
          <w:b/>
          <w:sz w:val="24"/>
        </w:rPr>
        <w:t xml:space="preserve">Hindi / हिन्दी: </w:t>
      </w:r>
      <w:r>
        <w:rPr>
          <w:color w:val="2E75B6"/>
          <w:sz w:val="28"/>
        </w:rPr>
        <w:t>नमस्ते</w:t>
      </w:r>
    </w:p>
    <w:p>
      <w:r>
        <w:rPr>
          <w:b/>
          <w:sz w:val="24"/>
        </w:rPr>
        <w:t xml:space="preserve">Bengali / বাংলা: </w:t>
      </w:r>
      <w:r>
        <w:rPr>
          <w:color w:val="2E75B6"/>
          <w:sz w:val="28"/>
        </w:rPr>
        <w:t>হ্যালো</w:t>
      </w:r>
    </w:p>
    <w:p>
      <w:r>
        <w:rPr>
          <w:b/>
          <w:sz w:val="24"/>
        </w:rPr>
        <w:t xml:space="preserve">Turkish / Türkçe: </w:t>
      </w:r>
      <w:r>
        <w:rPr>
          <w:color w:val="2E75B6"/>
          <w:sz w:val="28"/>
        </w:rPr>
        <w:t>Merhaba</w:t>
      </w:r>
    </w:p>
    <w:p>
      <w:r>
        <w:rPr>
          <w:b/>
          <w:sz w:val="24"/>
        </w:rPr>
        <w:t xml:space="preserve">Dutch / Nederlands: </w:t>
      </w:r>
      <w:r>
        <w:rPr>
          <w:color w:val="2E75B6"/>
          <w:sz w:val="28"/>
        </w:rPr>
        <w:t>Hallo</w:t>
      </w:r>
    </w:p>
    <w:p>
      <w:r>
        <w:rPr>
          <w:b/>
          <w:sz w:val="24"/>
        </w:rPr>
        <w:t xml:space="preserve">Swedish / Svenska: </w:t>
      </w:r>
      <w:r>
        <w:rPr>
          <w:color w:val="2E75B6"/>
          <w:sz w:val="28"/>
        </w:rPr>
        <w:t>Hej</w:t>
      </w:r>
    </w:p>
    <w:p>
      <w:r>
        <w:rPr>
          <w:b/>
          <w:sz w:val="24"/>
        </w:rPr>
        <w:t xml:space="preserve">Norwegian / Norsk: </w:t>
      </w:r>
      <w:r>
        <w:rPr>
          <w:color w:val="2E75B6"/>
          <w:sz w:val="28"/>
        </w:rPr>
        <w:t>Hei</w:t>
      </w:r>
    </w:p>
    <w:p>
      <w:r>
        <w:rPr>
          <w:b/>
          <w:sz w:val="24"/>
        </w:rPr>
        <w:t xml:space="preserve">Danish / Dansk: </w:t>
      </w:r>
      <w:r>
        <w:rPr>
          <w:color w:val="2E75B6"/>
          <w:sz w:val="28"/>
        </w:rPr>
        <w:t>Hej</w:t>
      </w:r>
    </w:p>
    <w:p>
      <w:r>
        <w:rPr>
          <w:b/>
          <w:sz w:val="24"/>
        </w:rPr>
        <w:t xml:space="preserve">Finnish / Suomi: </w:t>
      </w:r>
      <w:r>
        <w:rPr>
          <w:color w:val="2E75B6"/>
          <w:sz w:val="28"/>
        </w:rPr>
        <w:t>Hei</w:t>
      </w:r>
    </w:p>
    <w:p>
      <w:r>
        <w:rPr>
          <w:b/>
          <w:sz w:val="24"/>
        </w:rPr>
        <w:t xml:space="preserve">Polish / Polski: </w:t>
      </w:r>
      <w:r>
        <w:rPr>
          <w:color w:val="2E75B6"/>
          <w:sz w:val="28"/>
        </w:rPr>
        <w:t>Cześć</w:t>
      </w:r>
    </w:p>
    <w:p>
      <w:r>
        <w:rPr>
          <w:b/>
          <w:sz w:val="24"/>
        </w:rPr>
        <w:t xml:space="preserve">Czech / Čeština: </w:t>
      </w:r>
      <w:r>
        <w:rPr>
          <w:color w:val="2E75B6"/>
          <w:sz w:val="28"/>
        </w:rPr>
        <w:t>Ahoj</w:t>
      </w:r>
    </w:p>
    <w:p>
      <w:r>
        <w:rPr>
          <w:b/>
          <w:sz w:val="24"/>
        </w:rPr>
        <w:t xml:space="preserve">Slovak / Slovenčina: </w:t>
      </w:r>
      <w:r>
        <w:rPr>
          <w:color w:val="2E75B6"/>
          <w:sz w:val="28"/>
        </w:rPr>
        <w:t>Ahoj</w:t>
      </w:r>
    </w:p>
    <w:p>
      <w:r>
        <w:rPr>
          <w:b/>
          <w:sz w:val="24"/>
        </w:rPr>
        <w:t xml:space="preserve">Hungarian / Magyar: </w:t>
      </w:r>
      <w:r>
        <w:rPr>
          <w:color w:val="2E75B6"/>
          <w:sz w:val="28"/>
        </w:rPr>
        <w:t>Szia</w:t>
      </w:r>
    </w:p>
    <w:p>
      <w:r>
        <w:rPr>
          <w:b/>
          <w:sz w:val="24"/>
        </w:rPr>
        <w:t xml:space="preserve">Romanian / Română: </w:t>
      </w:r>
      <w:r>
        <w:rPr>
          <w:color w:val="2E75B6"/>
          <w:sz w:val="28"/>
        </w:rPr>
        <w:t>Salut</w:t>
      </w:r>
    </w:p>
    <w:p>
      <w:r>
        <w:rPr>
          <w:b/>
          <w:sz w:val="24"/>
        </w:rPr>
        <w:t xml:space="preserve">Greek / Ελληνικά: </w:t>
      </w:r>
      <w:r>
        <w:rPr>
          <w:color w:val="2E75B6"/>
          <w:sz w:val="28"/>
        </w:rPr>
        <w:t>Γεια σου</w:t>
      </w:r>
    </w:p>
    <w:p>
      <w:r>
        <w:rPr>
          <w:b/>
          <w:sz w:val="24"/>
        </w:rPr>
        <w:t xml:space="preserve">Ukrainian / Українська: </w:t>
      </w:r>
      <w:r>
        <w:rPr>
          <w:color w:val="2E75B6"/>
          <w:sz w:val="28"/>
        </w:rPr>
        <w:t>Привіт</w:t>
      </w:r>
    </w:p>
    <w:p>
      <w:r>
        <w:rPr>
          <w:b/>
          <w:sz w:val="24"/>
        </w:rPr>
        <w:t xml:space="preserve">Bulgarian / Български: </w:t>
      </w:r>
      <w:r>
        <w:rPr>
          <w:color w:val="2E75B6"/>
          <w:sz w:val="28"/>
        </w:rPr>
        <w:t>Здравейте</w:t>
      </w:r>
    </w:p>
    <w:p>
      <w:r>
        <w:rPr>
          <w:b/>
          <w:sz w:val="24"/>
        </w:rPr>
        <w:t xml:space="preserve">Serbian / Српски: </w:t>
      </w:r>
      <w:r>
        <w:rPr>
          <w:color w:val="2E75B6"/>
          <w:sz w:val="28"/>
        </w:rPr>
        <w:t>Здраво</w:t>
      </w:r>
    </w:p>
    <w:p>
      <w:r>
        <w:rPr>
          <w:b/>
          <w:sz w:val="24"/>
        </w:rPr>
        <w:t xml:space="preserve">Croatian / Hrvatski: </w:t>
      </w:r>
      <w:r>
        <w:rPr>
          <w:color w:val="2E75B6"/>
          <w:sz w:val="28"/>
        </w:rPr>
        <w:t>Bok</w:t>
      </w:r>
    </w:p>
    <w:p>
      <w:r>
        <w:rPr>
          <w:b/>
          <w:sz w:val="24"/>
        </w:rPr>
        <w:t xml:space="preserve">Slovenian / Slovenščina: </w:t>
      </w:r>
      <w:r>
        <w:rPr>
          <w:color w:val="2E75B6"/>
          <w:sz w:val="28"/>
        </w:rPr>
        <w:t>Živjo</w:t>
      </w:r>
    </w:p>
    <w:p>
      <w:r>
        <w:rPr>
          <w:b/>
          <w:sz w:val="24"/>
        </w:rPr>
        <w:t xml:space="preserve">Albanian / Shqip: </w:t>
      </w:r>
      <w:r>
        <w:rPr>
          <w:color w:val="2E75B6"/>
          <w:sz w:val="28"/>
        </w:rPr>
        <w:t>Përshëndetje</w:t>
      </w:r>
    </w:p>
    <w:p>
      <w:r>
        <w:rPr>
          <w:b/>
          <w:sz w:val="24"/>
        </w:rPr>
        <w:t xml:space="preserve">Armenian / Հայերեն: </w:t>
      </w:r>
      <w:r>
        <w:rPr>
          <w:color w:val="2E75B6"/>
          <w:sz w:val="28"/>
        </w:rPr>
        <w:t>Բարև</w:t>
      </w:r>
    </w:p>
    <w:p>
      <w:r>
        <w:rPr>
          <w:b/>
          <w:sz w:val="24"/>
        </w:rPr>
        <w:t xml:space="preserve">Georgian / ქართული: </w:t>
      </w:r>
      <w:r>
        <w:rPr>
          <w:color w:val="2E75B6"/>
          <w:sz w:val="28"/>
        </w:rPr>
        <w:t>გამარჯობა</w:t>
      </w:r>
    </w:p>
    <w:p>
      <w:r>
        <w:rPr>
          <w:b/>
          <w:sz w:val="24"/>
        </w:rPr>
        <w:t xml:space="preserve">Hebrew / עברית: </w:t>
      </w:r>
      <w:r>
        <w:rPr>
          <w:color w:val="2E75B6"/>
          <w:sz w:val="28"/>
        </w:rPr>
        <w:t>שלום</w:t>
      </w:r>
    </w:p>
    <w:p>
      <w:r>
        <w:rPr>
          <w:b/>
          <w:sz w:val="24"/>
        </w:rPr>
        <w:t xml:space="preserve">Persian / فارسی: </w:t>
      </w:r>
      <w:r>
        <w:rPr>
          <w:color w:val="2E75B6"/>
          <w:sz w:val="28"/>
        </w:rPr>
        <w:t>سلام</w:t>
      </w:r>
    </w:p>
    <w:p>
      <w:r>
        <w:rPr>
          <w:b/>
          <w:sz w:val="24"/>
        </w:rPr>
        <w:t xml:space="preserve">Urdu / اردو: </w:t>
      </w:r>
      <w:r>
        <w:rPr>
          <w:color w:val="2E75B6"/>
          <w:sz w:val="28"/>
        </w:rPr>
        <w:t>ہیلو</w:t>
      </w:r>
    </w:p>
    <w:p>
      <w:r>
        <w:rPr>
          <w:b/>
          <w:sz w:val="24"/>
        </w:rPr>
        <w:t xml:space="preserve">Punjabi / ਪੰਜਾਬੀ: </w:t>
      </w:r>
      <w:r>
        <w:rPr>
          <w:color w:val="2E75B6"/>
          <w:sz w:val="28"/>
        </w:rPr>
        <w:t>ਸਤ ਸ੍ਰੀ ਅਕਾਲ</w:t>
      </w:r>
    </w:p>
    <w:p>
      <w:r>
        <w:rPr>
          <w:b/>
          <w:sz w:val="24"/>
        </w:rPr>
        <w:t xml:space="preserve">Gujarati / ગુજરાતી: </w:t>
      </w:r>
      <w:r>
        <w:rPr>
          <w:color w:val="2E75B6"/>
          <w:sz w:val="28"/>
        </w:rPr>
        <w:t>નમસ્તે</w:t>
      </w:r>
    </w:p>
    <w:p>
      <w:r>
        <w:rPr>
          <w:b/>
          <w:sz w:val="24"/>
        </w:rPr>
        <w:t xml:space="preserve">Marathi / मराठी: </w:t>
      </w:r>
      <w:r>
        <w:rPr>
          <w:color w:val="2E75B6"/>
          <w:sz w:val="28"/>
        </w:rPr>
        <w:t>नमस्कार</w:t>
      </w:r>
    </w:p>
    <w:p>
      <w:r>
        <w:rPr>
          <w:b/>
          <w:sz w:val="24"/>
        </w:rPr>
        <w:t xml:space="preserve">Tamil / தமிழ்: </w:t>
      </w:r>
      <w:r>
        <w:rPr>
          <w:color w:val="2E75B6"/>
          <w:sz w:val="28"/>
        </w:rPr>
        <w:t>வணக்கம்</w:t>
      </w:r>
    </w:p>
    <w:p>
      <w:r>
        <w:rPr>
          <w:b/>
          <w:sz w:val="24"/>
        </w:rPr>
        <w:t xml:space="preserve">Telugu / తెలుగు: </w:t>
      </w:r>
      <w:r>
        <w:rPr>
          <w:color w:val="2E75B6"/>
          <w:sz w:val="28"/>
        </w:rPr>
        <w:t>నమస్కారం</w:t>
      </w:r>
    </w:p>
    <w:p>
      <w:r>
        <w:rPr>
          <w:b/>
          <w:sz w:val="24"/>
        </w:rPr>
        <w:t xml:space="preserve">Kannada / ಕನ್ನಡ: </w:t>
      </w:r>
      <w:r>
        <w:rPr>
          <w:color w:val="2E75B6"/>
          <w:sz w:val="28"/>
        </w:rPr>
        <w:t>ನಮಸ್ಕಾರ</w:t>
      </w:r>
    </w:p>
    <w:p>
      <w:r>
        <w:rPr>
          <w:b/>
          <w:sz w:val="24"/>
        </w:rPr>
        <w:t xml:space="preserve">Malayalam / മലയാളം: </w:t>
      </w:r>
      <w:r>
        <w:rPr>
          <w:color w:val="2E75B6"/>
          <w:sz w:val="28"/>
        </w:rPr>
        <w:t>ഹലോ</w:t>
      </w:r>
    </w:p>
    <w:p>
      <w:r>
        <w:rPr>
          <w:b/>
          <w:sz w:val="24"/>
        </w:rPr>
        <w:t xml:space="preserve">Sinhala / සිංහල: </w:t>
      </w:r>
      <w:r>
        <w:rPr>
          <w:color w:val="2E75B6"/>
          <w:sz w:val="28"/>
        </w:rPr>
        <w:t>හෙලෝ</w:t>
      </w:r>
    </w:p>
    <w:p>
      <w:r>
        <w:rPr>
          <w:b/>
          <w:sz w:val="24"/>
        </w:rPr>
        <w:t xml:space="preserve">Burmese / မြန်မာဘာသာ: </w:t>
      </w:r>
      <w:r>
        <w:rPr>
          <w:color w:val="2E75B6"/>
          <w:sz w:val="28"/>
        </w:rPr>
        <w:t>မင်္ဂလာပါ</w:t>
      </w:r>
    </w:p>
    <w:p>
      <w:r>
        <w:rPr>
          <w:b/>
          <w:sz w:val="24"/>
        </w:rPr>
        <w:t xml:space="preserve">Thai / ภาษาไทย: </w:t>
      </w:r>
      <w:r>
        <w:rPr>
          <w:color w:val="2E75B6"/>
          <w:sz w:val="28"/>
        </w:rPr>
        <w:t>สวัสดี</w:t>
      </w:r>
    </w:p>
    <w:p>
      <w:r>
        <w:rPr>
          <w:b/>
          <w:sz w:val="24"/>
        </w:rPr>
        <w:t xml:space="preserve">Vietnamese / Tiếng Việt: </w:t>
      </w:r>
      <w:r>
        <w:rPr>
          <w:color w:val="2E75B6"/>
          <w:sz w:val="28"/>
        </w:rPr>
        <w:t>Xin chào</w:t>
      </w:r>
    </w:p>
    <w:p>
      <w:r>
        <w:rPr>
          <w:b/>
          <w:sz w:val="24"/>
        </w:rPr>
        <w:t xml:space="preserve">Khmer / ភាសាខ្មែរ: </w:t>
      </w:r>
      <w:r>
        <w:rPr>
          <w:color w:val="2E75B6"/>
          <w:sz w:val="28"/>
        </w:rPr>
        <w:t>សួស្តី</w:t>
      </w:r>
    </w:p>
    <w:p>
      <w:r>
        <w:rPr>
          <w:b/>
          <w:sz w:val="24"/>
        </w:rPr>
        <w:t xml:space="preserve">Lao / ພາສາລາວ: </w:t>
      </w:r>
      <w:r>
        <w:rPr>
          <w:color w:val="2E75B6"/>
          <w:sz w:val="28"/>
        </w:rPr>
        <w:t>ສະບາຍດີ</w:t>
      </w:r>
    </w:p>
    <w:p>
      <w:r>
        <w:rPr>
          <w:b/>
          <w:sz w:val="24"/>
        </w:rPr>
        <w:t xml:space="preserve">Indonesian / Bahasa Indonesia: </w:t>
      </w:r>
      <w:r>
        <w:rPr>
          <w:color w:val="2E75B6"/>
          <w:sz w:val="28"/>
        </w:rPr>
        <w:t>Halo</w:t>
      </w:r>
    </w:p>
    <w:p>
      <w:r>
        <w:rPr>
          <w:b/>
          <w:sz w:val="24"/>
        </w:rPr>
        <w:t xml:space="preserve">Malay / Bahasa Melayu: </w:t>
      </w:r>
      <w:r>
        <w:rPr>
          <w:color w:val="2E75B6"/>
          <w:sz w:val="28"/>
        </w:rPr>
        <w:t>Helo</w:t>
      </w:r>
    </w:p>
    <w:p>
      <w:r>
        <w:rPr>
          <w:b/>
          <w:sz w:val="24"/>
        </w:rPr>
        <w:t xml:space="preserve">Tagalog / Filipino: </w:t>
      </w:r>
      <w:r>
        <w:rPr>
          <w:color w:val="2E75B6"/>
          <w:sz w:val="28"/>
        </w:rPr>
        <w:t>Kumusta</w:t>
      </w:r>
    </w:p>
    <w:p>
      <w:r>
        <w:rPr>
          <w:b/>
          <w:sz w:val="24"/>
        </w:rPr>
        <w:t xml:space="preserve">Javanese / Basa Jawa: </w:t>
      </w:r>
      <w:r>
        <w:rPr>
          <w:color w:val="2E75B6"/>
          <w:sz w:val="28"/>
        </w:rPr>
        <w:t>Halo</w:t>
      </w:r>
    </w:p>
    <w:p>
      <w:r>
        <w:rPr>
          <w:b/>
          <w:sz w:val="24"/>
        </w:rPr>
        <w:t xml:space="preserve">Sundanese / Basa Sunda: </w:t>
      </w:r>
      <w:r>
        <w:rPr>
          <w:color w:val="2E75B6"/>
          <w:sz w:val="28"/>
        </w:rPr>
        <w:t>Halo</w:t>
      </w:r>
    </w:p>
    <w:p>
      <w:r>
        <w:rPr>
          <w:b/>
          <w:sz w:val="24"/>
        </w:rPr>
        <w:t xml:space="preserve">Swahili / Kiswahili: </w:t>
      </w:r>
      <w:r>
        <w:rPr>
          <w:color w:val="2E75B6"/>
          <w:sz w:val="28"/>
        </w:rPr>
        <w:t>Habari</w:t>
      </w:r>
    </w:p>
    <w:p>
      <w:r>
        <w:rPr>
          <w:b/>
          <w:sz w:val="24"/>
        </w:rPr>
        <w:t xml:space="preserve">Amharic / አማርኛ: </w:t>
      </w:r>
      <w:r>
        <w:rPr>
          <w:color w:val="2E75B6"/>
          <w:sz w:val="28"/>
        </w:rPr>
        <w:t>ሰላም</w:t>
      </w:r>
    </w:p>
    <w:p>
      <w:r>
        <w:rPr>
          <w:b/>
          <w:sz w:val="24"/>
        </w:rPr>
        <w:t xml:space="preserve">Hausa: </w:t>
      </w:r>
      <w:r>
        <w:rPr>
          <w:color w:val="2E75B6"/>
          <w:sz w:val="28"/>
        </w:rPr>
        <w:t>Sannu</w:t>
      </w:r>
    </w:p>
    <w:p>
      <w:r>
        <w:rPr>
          <w:b/>
          <w:sz w:val="24"/>
        </w:rPr>
        <w:t xml:space="preserve">Yoruba: </w:t>
      </w:r>
      <w:r>
        <w:rPr>
          <w:color w:val="2E75B6"/>
          <w:sz w:val="28"/>
        </w:rPr>
        <w:t>Pẹlẹ o</w:t>
      </w:r>
    </w:p>
    <w:p>
      <w:r>
        <w:rPr>
          <w:b/>
          <w:sz w:val="24"/>
        </w:rPr>
        <w:t xml:space="preserve">Igbo: </w:t>
      </w:r>
      <w:r>
        <w:rPr>
          <w:color w:val="2E75B6"/>
          <w:sz w:val="28"/>
        </w:rPr>
        <w:t>Nnọọ</w:t>
      </w:r>
    </w:p>
    <w:p>
      <w:r>
        <w:rPr>
          <w:b/>
          <w:sz w:val="24"/>
        </w:rPr>
        <w:t xml:space="preserve">Zulu: </w:t>
      </w:r>
      <w:r>
        <w:rPr>
          <w:color w:val="2E75B6"/>
          <w:sz w:val="28"/>
        </w:rPr>
        <w:t>Sawubona</w:t>
      </w:r>
    </w:p>
    <w:p>
      <w:r>
        <w:rPr>
          <w:b/>
          <w:sz w:val="24"/>
        </w:rPr>
        <w:t xml:space="preserve">Afrikaans: </w:t>
      </w:r>
      <w:r>
        <w:rPr>
          <w:color w:val="2E75B6"/>
          <w:sz w:val="28"/>
        </w:rPr>
        <w:t>Hallo</w:t>
      </w:r>
    </w:p>
    <w:p>
      <w:r>
        <w:rPr>
          <w:b/>
          <w:sz w:val="24"/>
        </w:rPr>
        <w:t xml:space="preserve">Somali / Soomaali: </w:t>
      </w:r>
      <w:r>
        <w:rPr>
          <w:color w:val="2E75B6"/>
          <w:sz w:val="28"/>
        </w:rPr>
        <w:t>Iska warran</w:t>
      </w:r>
    </w:p>
    <w:p>
      <w:r>
        <w:rPr>
          <w:b/>
          <w:sz w:val="24"/>
        </w:rPr>
        <w:t xml:space="preserve">Nepali / नेपाली: </w:t>
      </w:r>
      <w:r>
        <w:rPr>
          <w:color w:val="2E75B6"/>
          <w:sz w:val="28"/>
        </w:rPr>
        <w:t>नमस्ते</w:t>
      </w:r>
    </w:p>
    <w:p>
      <w:r>
        <w:rPr>
          <w:b/>
          <w:sz w:val="24"/>
        </w:rPr>
        <w:t xml:space="preserve">Tibetan / བོད་སྐད་: </w:t>
      </w:r>
      <w:r>
        <w:rPr>
          <w:color w:val="2E75B6"/>
          <w:sz w:val="28"/>
        </w:rPr>
        <w:t>བཀྲ་ཤིས་བདེ་ལེགས</w:t>
      </w:r>
    </w:p>
    <w:p>
      <w:r>
        <w:rPr>
          <w:b/>
          <w:sz w:val="24"/>
        </w:rPr>
        <w:t xml:space="preserve">Mongolian / Монгол: </w:t>
      </w:r>
      <w:r>
        <w:rPr>
          <w:color w:val="2E75B6"/>
          <w:sz w:val="28"/>
        </w:rPr>
        <w:t>Сайн уу</w:t>
      </w:r>
    </w:p>
    <w:p>
      <w:r>
        <w:rPr>
          <w:b/>
          <w:sz w:val="24"/>
        </w:rPr>
        <w:t xml:space="preserve">Kazakh / Қазақша: </w:t>
      </w:r>
      <w:r>
        <w:rPr>
          <w:color w:val="2E75B6"/>
          <w:sz w:val="28"/>
        </w:rPr>
        <w:t>Сәлем</w:t>
      </w:r>
    </w:p>
    <w:p>
      <w:r>
        <w:rPr>
          <w:b/>
          <w:sz w:val="24"/>
        </w:rPr>
        <w:t xml:space="preserve">Uzbek / Oʻzbekcha: </w:t>
      </w:r>
      <w:r>
        <w:rPr>
          <w:color w:val="2E75B6"/>
          <w:sz w:val="28"/>
        </w:rPr>
        <w:t>Salom</w:t>
      </w:r>
    </w:p>
    <w:p>
      <w:r>
        <w:rPr>
          <w:b/>
          <w:sz w:val="24"/>
        </w:rPr>
        <w:t xml:space="preserve">Azerbaijani / Azərbaycanca: </w:t>
      </w:r>
      <w:r>
        <w:rPr>
          <w:color w:val="2E75B6"/>
          <w:sz w:val="28"/>
        </w:rPr>
        <w:t>Salam</w:t>
      </w:r>
    </w:p>
    <w:p>
      <w:r>
        <w:rPr>
          <w:b/>
          <w:sz w:val="24"/>
        </w:rPr>
        <w:t xml:space="preserve">Turkmen / Türkmençe: </w:t>
      </w:r>
      <w:r>
        <w:rPr>
          <w:color w:val="2E75B6"/>
          <w:sz w:val="28"/>
        </w:rPr>
        <w:t>Salam</w:t>
      </w:r>
    </w:p>
    <w:p>
      <w:r>
        <w:rPr>
          <w:b/>
          <w:sz w:val="24"/>
        </w:rPr>
        <w:t xml:space="preserve">Kyrgyz / Кыргызча: </w:t>
      </w:r>
      <w:r>
        <w:rPr>
          <w:color w:val="2E75B6"/>
          <w:sz w:val="28"/>
        </w:rPr>
        <w:t>Салам</w:t>
      </w:r>
    </w:p>
    <w:p>
      <w:r>
        <w:rPr>
          <w:b/>
          <w:sz w:val="24"/>
        </w:rPr>
        <w:t xml:space="preserve">Tajik / Тоҷикӣ: </w:t>
      </w:r>
      <w:r>
        <w:rPr>
          <w:color w:val="2E75B6"/>
          <w:sz w:val="28"/>
        </w:rPr>
        <w:t>Салом</w:t>
      </w:r>
    </w:p>
    <w:p>
      <w:r>
        <w:rPr>
          <w:b/>
          <w:sz w:val="24"/>
        </w:rPr>
        <w:t xml:space="preserve">Latvian / Latviešu: </w:t>
      </w:r>
      <w:r>
        <w:rPr>
          <w:color w:val="2E75B6"/>
          <w:sz w:val="28"/>
        </w:rPr>
        <w:t>Sveiki</w:t>
      </w:r>
    </w:p>
    <w:p>
      <w:r>
        <w:rPr>
          <w:b/>
          <w:sz w:val="24"/>
        </w:rPr>
        <w:t xml:space="preserve">Lithuanian / Lietuvių: </w:t>
      </w:r>
      <w:r>
        <w:rPr>
          <w:color w:val="2E75B6"/>
          <w:sz w:val="28"/>
        </w:rPr>
        <w:t>Labas</w:t>
      </w:r>
    </w:p>
    <w:p>
      <w:r>
        <w:rPr>
          <w:b/>
          <w:sz w:val="24"/>
        </w:rPr>
        <w:t xml:space="preserve">Estonian / Eesti: </w:t>
      </w:r>
      <w:r>
        <w:rPr>
          <w:color w:val="2E75B6"/>
          <w:sz w:val="28"/>
        </w:rPr>
        <w:t>Tere</w:t>
      </w:r>
    </w:p>
    <w:p>
      <w:r>
        <w:rPr>
          <w:b/>
          <w:sz w:val="24"/>
        </w:rPr>
        <w:t xml:space="preserve">Maltese / Malti: </w:t>
      </w:r>
      <w:r>
        <w:rPr>
          <w:color w:val="2E75B6"/>
          <w:sz w:val="28"/>
        </w:rPr>
        <w:t>Bongu</w:t>
      </w:r>
    </w:p>
    <w:p>
      <w:r>
        <w:rPr>
          <w:b/>
          <w:sz w:val="24"/>
        </w:rPr>
        <w:t xml:space="preserve">Irish / Gaeilge: </w:t>
      </w:r>
      <w:r>
        <w:rPr>
          <w:color w:val="2E75B6"/>
          <w:sz w:val="28"/>
        </w:rPr>
        <w:t>Dia duit</w:t>
      </w:r>
    </w:p>
    <w:p>
      <w:r>
        <w:rPr>
          <w:b/>
          <w:sz w:val="24"/>
        </w:rPr>
        <w:t xml:space="preserve">Welsh / Cymraeg: </w:t>
      </w:r>
      <w:r>
        <w:rPr>
          <w:color w:val="2E75B6"/>
          <w:sz w:val="28"/>
        </w:rPr>
        <w:t>Helo</w:t>
      </w:r>
    </w:p>
    <w:p>
      <w:r>
        <w:rPr>
          <w:b/>
          <w:sz w:val="24"/>
        </w:rPr>
        <w:t xml:space="preserve">Catalan / Català: </w:t>
      </w:r>
      <w:r>
        <w:rPr>
          <w:color w:val="2E75B6"/>
          <w:sz w:val="28"/>
        </w:rPr>
        <w:t>Hola</w:t>
      </w:r>
    </w:p>
    <w:p>
      <w:r>
        <w:rPr>
          <w:b/>
          <w:sz w:val="24"/>
        </w:rPr>
        <w:t xml:space="preserve">Basque / Euskara: </w:t>
      </w:r>
      <w:r>
        <w:rPr>
          <w:color w:val="2E75B6"/>
          <w:sz w:val="28"/>
        </w:rPr>
        <w:t>Kaixo</w:t>
      </w:r>
    </w:p>
    <w:p>
      <w:r>
        <w:rPr>
          <w:b/>
          <w:sz w:val="24"/>
        </w:rPr>
        <w:t xml:space="preserve">Galician / Galego: </w:t>
      </w:r>
      <w:r>
        <w:rPr>
          <w:color w:val="2E75B6"/>
          <w:sz w:val="28"/>
        </w:rPr>
        <w:t>Ola</w:t>
      </w:r>
    </w:p>
    <w:p>
      <w:r>
        <w:rPr>
          <w:b/>
          <w:sz w:val="24"/>
        </w:rPr>
        <w:t xml:space="preserve">Scots Gaelic / Gàidhlig: </w:t>
      </w:r>
      <w:r>
        <w:rPr>
          <w:color w:val="2E75B6"/>
          <w:sz w:val="28"/>
        </w:rPr>
        <w:t>Halò</w:t>
      </w:r>
    </w:p>
    <w:p>
      <w:r>
        <w:rPr>
          <w:b/>
          <w:sz w:val="24"/>
        </w:rPr>
        <w:t xml:space="preserve">Icelandic / Íslenska: </w:t>
      </w:r>
      <w:r>
        <w:rPr>
          <w:color w:val="2E75B6"/>
          <w:sz w:val="28"/>
        </w:rPr>
        <w:t>Halló</w:t>
      </w:r>
    </w:p>
    <w:p>
      <w:r>
        <w:rPr>
          <w:b/>
          <w:sz w:val="24"/>
        </w:rPr>
        <w:t xml:space="preserve">Faroese / Føroyskt: </w:t>
      </w:r>
      <w:r>
        <w:rPr>
          <w:color w:val="2E75B6"/>
          <w:sz w:val="28"/>
        </w:rPr>
        <w:t>Hej</w:t>
      </w:r>
    </w:p>
    <w:p>
      <w:r>
        <w:rPr>
          <w:b/>
          <w:sz w:val="24"/>
        </w:rPr>
        <w:t xml:space="preserve">Luxembourgish / Lëtzebuergesch: </w:t>
      </w:r>
      <w:r>
        <w:rPr>
          <w:color w:val="2E75B6"/>
          <w:sz w:val="28"/>
        </w:rPr>
        <w:t>Moien</w:t>
      </w:r>
    </w:p>
    <w:p>
      <w:r>
        <w:rPr>
          <w:b/>
          <w:sz w:val="24"/>
        </w:rPr>
        <w:t xml:space="preserve">Macedonian / Македонски: </w:t>
      </w:r>
      <w:r>
        <w:rPr>
          <w:color w:val="2E75B6"/>
          <w:sz w:val="28"/>
        </w:rPr>
        <w:t>Здраво</w:t>
      </w:r>
    </w:p>
    <w:p>
      <w:r>
        <w:rPr>
          <w:b/>
          <w:sz w:val="24"/>
        </w:rPr>
        <w:t xml:space="preserve">Bosnian / Bosanski: </w:t>
      </w:r>
      <w:r>
        <w:rPr>
          <w:color w:val="2E75B6"/>
          <w:sz w:val="28"/>
        </w:rPr>
        <w:t>Zdravo</w:t>
      </w:r>
    </w:p>
    <w:p>
      <w:r>
        <w:rPr>
          <w:b/>
          <w:sz w:val="24"/>
        </w:rPr>
        <w:t xml:space="preserve">Belarusian / Беларуская: </w:t>
      </w:r>
      <w:r>
        <w:rPr>
          <w:color w:val="2E75B6"/>
          <w:sz w:val="28"/>
        </w:rPr>
        <w:t>Прывіт</w:t>
      </w:r>
    </w:p>
    <w:p>
      <w:r>
        <w:rPr>
          <w:b/>
          <w:sz w:val="24"/>
        </w:rPr>
        <w:t xml:space="preserve">Malagasy: </w:t>
      </w:r>
      <w:r>
        <w:rPr>
          <w:color w:val="2E75B6"/>
          <w:sz w:val="28"/>
        </w:rPr>
        <w:t>Manao ahoana</w:t>
      </w:r>
    </w:p>
    <w:p>
      <w:r>
        <w:rPr>
          <w:b/>
          <w:sz w:val="24"/>
        </w:rPr>
        <w:t xml:space="preserve">Esperanto: </w:t>
      </w:r>
      <w:r>
        <w:rPr>
          <w:color w:val="2E75B6"/>
          <w:sz w:val="28"/>
        </w:rPr>
        <w:t>Saluton</w:t>
      </w:r>
    </w:p>
    <w:p>
      <w:r>
        <w:rPr>
          <w:b/>
          <w:sz w:val="24"/>
        </w:rPr>
        <w:t xml:space="preserve">Latin / Latina: </w:t>
      </w:r>
      <w:r>
        <w:rPr>
          <w:color w:val="2E75B6"/>
          <w:sz w:val="28"/>
        </w:rPr>
        <w:t>Salve</w:t>
      </w:r>
    </w:p>
    <w:p>
      <w:r>
        <w:rPr>
          <w:b/>
          <w:sz w:val="24"/>
        </w:rPr>
        <w:t xml:space="preserve">Hawaiian / ʻŌlelo Hawaiʻi: </w:t>
      </w:r>
      <w:r>
        <w:rPr>
          <w:color w:val="2E75B6"/>
          <w:sz w:val="28"/>
        </w:rPr>
        <w:t>Aloha</w:t>
      </w:r>
    </w:p>
    <w:p>
      <w:r>
        <w:rPr>
          <w:b/>
          <w:sz w:val="24"/>
        </w:rPr>
        <w:t xml:space="preserve">Māori: </w:t>
      </w:r>
      <w:r>
        <w:rPr>
          <w:color w:val="2E75B6"/>
          <w:sz w:val="28"/>
        </w:rPr>
        <w:t>Kia ora</w:t>
      </w:r>
    </w:p>
    <w:p>
      <w:r>
        <w:rPr>
          <w:b/>
          <w:sz w:val="24"/>
        </w:rPr>
        <w:t xml:space="preserve">Samoan: </w:t>
      </w:r>
      <w:r>
        <w:rPr>
          <w:color w:val="2E75B6"/>
          <w:sz w:val="28"/>
        </w:rPr>
        <w:t>Talofa</w:t>
      </w:r>
    </w:p>
    <w:p>
      <w:r>
        <w:rPr>
          <w:b/>
          <w:sz w:val="24"/>
        </w:rPr>
        <w:t xml:space="preserve">Tongan: </w:t>
      </w:r>
      <w:r>
        <w:rPr>
          <w:color w:val="2E75B6"/>
          <w:sz w:val="28"/>
        </w:rPr>
        <w:t>Mālo e lelei</w:t>
      </w:r>
    </w:p>
    <w:p>
      <w:r>
        <w:rPr>
          <w:b/>
          <w:sz w:val="24"/>
        </w:rPr>
        <w:t xml:space="preserve">Fijian: </w:t>
      </w:r>
      <w:r>
        <w:rPr>
          <w:color w:val="2E75B6"/>
          <w:sz w:val="28"/>
        </w:rPr>
        <w:t>Bula</w:t>
      </w:r>
    </w:p>
    <w:p>
      <w:r>
        <w:rPr>
          <w:b/>
          <w:sz w:val="24"/>
        </w:rPr>
        <w:t xml:space="preserve">Xhosa: </w:t>
      </w:r>
      <w:r>
        <w:rPr>
          <w:color w:val="2E75B6"/>
          <w:sz w:val="28"/>
        </w:rPr>
        <w:t>Molo</w:t>
      </w:r>
    </w:p>
    <w:p>
      <w:r>
        <w:rPr>
          <w:b/>
          <w:sz w:val="24"/>
        </w:rPr>
        <w:t xml:space="preserve">Sesotho: </w:t>
      </w:r>
      <w:r>
        <w:rPr>
          <w:color w:val="2E75B6"/>
          <w:sz w:val="28"/>
        </w:rPr>
        <w:t>Lumela</w:t>
      </w:r>
    </w:p>
    <w:p>
      <w:r>
        <w:rPr>
          <w:b/>
          <w:sz w:val="24"/>
        </w:rPr>
        <w:t xml:space="preserve">Shona: </w:t>
      </w:r>
      <w:r>
        <w:rPr>
          <w:color w:val="2E75B6"/>
          <w:sz w:val="28"/>
        </w:rPr>
        <w:t>Mhoro</w:t>
      </w:r>
    </w:p>
    <w:p>
      <w:r>
        <w:rPr>
          <w:b/>
          <w:sz w:val="24"/>
        </w:rPr>
        <w:t xml:space="preserve">Sindhi / سنڌي: </w:t>
      </w:r>
      <w:r>
        <w:rPr>
          <w:color w:val="2E75B6"/>
          <w:sz w:val="28"/>
        </w:rPr>
        <w:t>هيلو</w:t>
      </w:r>
    </w:p>
    <w:p>
      <w:r>
        <w:rPr>
          <w:b/>
          <w:sz w:val="24"/>
        </w:rPr>
        <w:t xml:space="preserve">Pashto / پښتو: </w:t>
      </w:r>
      <w:r>
        <w:rPr>
          <w:color w:val="2E75B6"/>
          <w:sz w:val="28"/>
        </w:rPr>
        <w:t>سلام</w:t>
      </w:r>
    </w:p>
    <w:p>
      <w:r>
        <w:rPr>
          <w:b/>
          <w:sz w:val="24"/>
        </w:rPr>
        <w:t xml:space="preserve">Kurdish / Kurdî: </w:t>
      </w:r>
      <w:r>
        <w:rPr>
          <w:color w:val="2E75B6"/>
          <w:sz w:val="28"/>
        </w:rPr>
        <w:t>Silav</w:t>
      </w:r>
    </w:p>
    <w:p>
      <w:r>
        <w:rPr>
          <w:b/>
          <w:sz w:val="24"/>
        </w:rPr>
        <w:t xml:space="preserve">Hmong: </w:t>
      </w:r>
      <w:r>
        <w:rPr>
          <w:color w:val="2E75B6"/>
          <w:sz w:val="28"/>
        </w:rPr>
        <w:t>Nyob zoo</w:t>
      </w:r>
    </w:p>
    <w:p>
      <w:r>
        <w:rPr>
          <w:b/>
          <w:sz w:val="24"/>
        </w:rPr>
        <w:t xml:space="preserve">Cebuano: </w:t>
      </w:r>
      <w:r>
        <w:rPr>
          <w:color w:val="2E75B6"/>
          <w:sz w:val="28"/>
        </w:rPr>
        <w:t>Hello</w:t>
      </w:r>
    </w:p>
    <w:p>
      <w:r>
        <w:rPr>
          <w:b/>
          <w:sz w:val="24"/>
        </w:rPr>
        <w:t xml:space="preserve">Ilocano: </w:t>
      </w:r>
      <w:r>
        <w:rPr>
          <w:color w:val="2E75B6"/>
          <w:sz w:val="28"/>
        </w:rPr>
        <w:t>Naimbag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